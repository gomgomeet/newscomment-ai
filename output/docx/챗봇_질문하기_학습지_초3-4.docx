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Malgun Gothic" w:hAnsi="Malgun Gothic" w:eastAsia="Malgun Gothic"/>
          <w:b/>
          <w:color w:val="203040"/>
          <w:sz w:val="33"/>
        </w:rPr>
        <w:t>챗봇에게 묻기 전, 내 질문 준비하기</w:t>
      </w:r>
    </w:p>
    <w:p>
      <w:pPr>
        <w:spacing w:before="0" w:after="120" w:line="252" w:lineRule="auto"/>
      </w:pPr>
      <w:r>
        <w:rPr>
          <w:rFonts w:ascii="Malgun Gothic" w:hAnsi="Malgun Gothic" w:eastAsia="Malgun Gothic"/>
          <w:b w:val="0"/>
          <w:color w:val="5C6675"/>
          <w:sz w:val="18"/>
        </w:rPr>
        <w:t>자료를 먼저 살펴보고, 챗봇에게 묻고 싶은 말을 내 생각으로 준비해요.</w:t>
      </w:r>
    </w:p>
    <w:tbl>
      <w:tblGrid>
        <w:gridCol w:w="1300"/>
        <w:gridCol w:w="2450"/>
        <w:gridCol w:w="1300"/>
        <w:gridCol w:w="431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13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이름  __________</w:t>
            </w:r>
          </w:p>
        </w:tc>
        <w:tc>
          <w:tcPr>
            <w:tcW w:type="dxa" w:w="24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날짜  __________</w:t>
            </w:r>
          </w:p>
        </w:tc>
        <w:tc>
          <w:tcPr>
            <w:tcW w:type="dxa" w:w="5610"/>
            <w:gridSpan w:val="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자료/주제  __________________________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1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자료를 보고 떠오른 생각</w:t>
            </w:r>
          </w:p>
        </w:tc>
      </w:tr>
    </w:tbl>
    <w:p>
      <w:pPr>
        <w:spacing w:after="20"/>
      </w:pPr>
    </w:p>
    <w:tbl>
      <w:tblGrid>
        <w:gridCol w:w="4680"/>
        <w:gridCol w:w="468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1786" w:hRule="atLeast"/>
        </w:trPr>
        <w:tc>
          <w:tcPr>
            <w:tcW w:type="dxa" w:w="468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EAF4FF"/>
            <w:vAlign w:val="top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보이는 것</w:t>
            </w:r>
          </w:p>
          <w:p>
            <w:pPr>
              <w:spacing w:before="0" w:after="80" w:line="252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자료에서 찾은 말, 장면, 숫자를 적어요.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</w:tc>
        <w:tc>
          <w:tcPr>
            <w:tcW w:type="dxa" w:w="468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EAF8F1"/>
            <w:vAlign w:val="top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궁금한 것</w:t>
            </w:r>
          </w:p>
          <w:p>
            <w:pPr>
              <w:spacing w:before="0" w:after="80" w:line="252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왜 그럴까? 더 알고 싶은 점을 적어요.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8"/>
              </w:rPr>
              <w:t xml:space="preserve"> ______________________________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2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질문의 네 가지 모습을 알아봐요</w:t>
            </w:r>
          </w:p>
        </w:tc>
      </w:tr>
    </w:tbl>
    <w:p>
      <w:pPr>
        <w:spacing w:after="20"/>
      </w:pPr>
    </w:p>
    <w:tbl>
      <w:tblGrid>
        <w:gridCol w:w="4680"/>
        <w:gridCol w:w="468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992" w:hRule="atLeast"/>
        </w:trPr>
        <w:tc>
          <w:tcPr>
            <w:tcW w:type="dxa" w:w="4680"/>
            <w:shd w:fill="EAF4FF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10" w:type="dxa"/>
              <w:bottom w:w="110" w:type="dxa"/>
              <w:start w:w="150" w:type="dxa"/>
              <w:end w:w="15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사실 질문</w:t>
            </w:r>
          </w:p>
          <w:p>
            <w:pPr>
              <w:spacing w:before="0" w:after="40" w:line="250" w:lineRule="auto"/>
            </w:pPr>
            <w:r>
              <w:rPr>
                <w:rFonts w:ascii="Malgun Gothic" w:hAnsi="Malgun Gothic" w:eastAsia="Malgun Gothic"/>
                <w:b w:val="0"/>
                <w:color w:val="203040"/>
                <w:sz w:val="17"/>
              </w:rPr>
              <w:t>자료에서 바로 찾을 수 있을 때</w:t>
            </w:r>
          </w:p>
          <w:p>
            <w:pPr>
              <w:spacing w:before="0" w:after="0" w:line="250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예) 누가 무엇을 했나요?</w:t>
            </w:r>
          </w:p>
        </w:tc>
        <w:tc>
          <w:tcPr>
            <w:tcW w:type="dxa" w:w="4680"/>
            <w:shd w:fill="FFF7DE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10" w:type="dxa"/>
              <w:bottom w:w="110" w:type="dxa"/>
              <w:start w:w="150" w:type="dxa"/>
              <w:end w:w="15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추론 질문</w:t>
            </w:r>
          </w:p>
          <w:p>
            <w:pPr>
              <w:spacing w:before="0" w:after="40" w:line="250" w:lineRule="auto"/>
            </w:pPr>
            <w:r>
              <w:rPr>
                <w:rFonts w:ascii="Malgun Gothic" w:hAnsi="Malgun Gothic" w:eastAsia="Malgun Gothic"/>
                <w:b w:val="0"/>
                <w:color w:val="203040"/>
                <w:sz w:val="17"/>
              </w:rPr>
              <w:t>까닭이나 마음을 생각할 때</w:t>
            </w:r>
          </w:p>
          <w:p>
            <w:pPr>
              <w:spacing w:before="0" w:after="0" w:line="250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예) 왜 그런 마음이 들었을까요?</w:t>
            </w:r>
          </w:p>
        </w:tc>
      </w:tr>
      <w:tr>
        <w:trPr>
          <w:trHeight w:val="992" w:hRule="atLeast"/>
        </w:trPr>
        <w:tc>
          <w:tcPr>
            <w:tcW w:type="dxa" w:w="4680"/>
            <w:shd w:fill="EAF8F1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10" w:type="dxa"/>
              <w:bottom w:w="110" w:type="dxa"/>
              <w:start w:w="150" w:type="dxa"/>
              <w:end w:w="15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적용 질문</w:t>
            </w:r>
          </w:p>
          <w:p>
            <w:pPr>
              <w:spacing w:before="0" w:after="40" w:line="250" w:lineRule="auto"/>
            </w:pPr>
            <w:r>
              <w:rPr>
                <w:rFonts w:ascii="Malgun Gothic" w:hAnsi="Malgun Gothic" w:eastAsia="Malgun Gothic"/>
                <w:b w:val="0"/>
                <w:color w:val="203040"/>
                <w:sz w:val="17"/>
              </w:rPr>
              <w:t>내 생활이나 우리 반과 이을 때</w:t>
            </w:r>
          </w:p>
          <w:p>
            <w:pPr>
              <w:spacing w:before="0" w:after="0" w:line="250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예) 우리 반에서는 어떻게 해 볼까요?</w:t>
            </w:r>
          </w:p>
        </w:tc>
        <w:tc>
          <w:tcPr>
            <w:tcW w:type="dxa" w:w="4680"/>
            <w:shd w:fill="F3EFFF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10" w:type="dxa"/>
              <w:bottom w:w="110" w:type="dxa"/>
              <w:start w:w="150" w:type="dxa"/>
              <w:end w:w="15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성찰 질문</w:t>
            </w:r>
          </w:p>
          <w:p>
            <w:pPr>
              <w:spacing w:before="0" w:after="40" w:line="250" w:lineRule="auto"/>
            </w:pPr>
            <w:r>
              <w:rPr>
                <w:rFonts w:ascii="Malgun Gothic" w:hAnsi="Malgun Gothic" w:eastAsia="Malgun Gothic"/>
                <w:b w:val="0"/>
                <w:color w:val="203040"/>
                <w:sz w:val="17"/>
              </w:rPr>
              <w:t>내 질문을 돌아볼 때</w:t>
            </w:r>
          </w:p>
          <w:p>
            <w:pPr>
              <w:spacing w:before="0" w:after="0" w:line="250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예) 다시 질문한다면 어떻게 물을까요?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챗봇에게 물어볼 나의 첫 질문</w:t>
            </w:r>
          </w:p>
        </w:tc>
      </w:tr>
    </w:tbl>
    <w:p>
      <w:pPr>
        <w:spacing w:after="20"/>
      </w:pP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1786" w:hRule="atLeast"/>
        </w:trPr>
        <w:tc>
          <w:tcPr>
            <w:tcW w:type="dxa" w:w="936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FFFFFF"/>
            <w:vAlign w:val="top"/>
          </w:tcPr>
          <w:p>
            <w:pPr>
              <w:spacing w:before="0" w:after="8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19"/>
              </w:rPr>
              <w:t xml:space="preserve">내가 고른 질문 모습:  </w:t>
            </w:r>
            <w:r>
              <w:rPr>
                <w:rFonts w:ascii="Malgun Gothic" w:hAnsi="Malgun Gothic" w:eastAsia="Malgun Gothic"/>
                <w:b w:val="0"/>
                <w:color w:val="203040"/>
                <w:sz w:val="19"/>
              </w:rPr>
              <w:t>□ 사실   □ 추론   □ 적용   □ 성찰</w:t>
            </w:r>
          </w:p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19"/>
              </w:rPr>
              <w:t>나의 질문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6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19"/>
              </w:rPr>
              <w:t>이 질문을 고른 까닭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</w:tc>
      </w:tr>
    </w:tbl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c>
          <w:tcPr>
            <w:tcW w:type="dxa" w:w="9360"/>
            <w:shd w:fill="F7FAFC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17"/>
              </w:rPr>
              <w:t xml:space="preserve">작은 약속: </w:t>
            </w: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개인정보는 쓰지 않아요. 챗봇의 답은 자료와 다시 확인하고, 내 말로 바꾸어 적어요.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Malgun Gothic" w:hAnsi="Malgun Gothic" w:eastAsia="Malgun Gothic"/>
          <w:b/>
          <w:color w:val="203040"/>
          <w:sz w:val="33"/>
        </w:rPr>
        <w:t>챗봇과 대화한 뒤, 짧게 기록하기</w:t>
      </w:r>
    </w:p>
    <w:p>
      <w:pPr>
        <w:spacing w:before="0" w:after="120" w:line="252" w:lineRule="auto"/>
      </w:pPr>
      <w:r>
        <w:rPr>
          <w:rFonts w:ascii="Malgun Gothic" w:hAnsi="Malgun Gothic" w:eastAsia="Malgun Gothic"/>
          <w:b w:val="0"/>
          <w:color w:val="5C6675"/>
          <w:sz w:val="18"/>
        </w:rPr>
        <w:t>가장 기억에 남은 질문과 답을 한 가지씩만 적어요. 짧게 써도 괜찮아요.</w:t>
      </w:r>
    </w:p>
    <w:tbl>
      <w:tblGrid>
        <w:gridCol w:w="1300"/>
        <w:gridCol w:w="2450"/>
        <w:gridCol w:w="1300"/>
        <w:gridCol w:w="431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130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이름  __________</w:t>
            </w:r>
          </w:p>
        </w:tc>
        <w:tc>
          <w:tcPr>
            <w:tcW w:type="dxa" w:w="2450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날짜  __________</w:t>
            </w:r>
          </w:p>
        </w:tc>
        <w:tc>
          <w:tcPr>
            <w:tcW w:type="dxa" w:w="5610"/>
            <w:gridSpan w:val="2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fill="F7FAFC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자료/주제  __________________________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1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인상 깊었던 대화 한 장면</w:t>
            </w:r>
          </w:p>
        </w:tc>
      </w:tr>
    </w:tbl>
    <w:p>
      <w:pPr>
        <w:spacing w:after="20"/>
      </w:pP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2665" w:hRule="atLeast"/>
        </w:trPr>
        <w:tc>
          <w:tcPr>
            <w:tcW w:type="dxa" w:w="936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FFFFFF"/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내가 한 질문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8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챗봇의 답 중 기억에 남은 말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8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자료에서 다시 확인한 곳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2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대화하며 든 내 마음</w:t>
            </w:r>
          </w:p>
        </w:tc>
      </w:tr>
    </w:tbl>
    <w:p>
      <w:pPr>
        <w:spacing w:after="20"/>
      </w:pP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992" w:hRule="atLeast"/>
        </w:trPr>
        <w:tc>
          <w:tcPr>
            <w:tcW w:type="dxa" w:w="936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FFFFFF"/>
            <w:vAlign w:val="top"/>
          </w:tcPr>
          <w:p>
            <w:pPr>
              <w:spacing w:before="0" w:after="100" w:line="252" w:lineRule="auto"/>
            </w:pPr>
            <w:r>
              <w:rPr>
                <w:rFonts w:ascii="Malgun Gothic" w:hAnsi="Malgun Gothic" w:eastAsia="Malgun Gothic"/>
                <w:b w:val="0"/>
                <w:color w:val="5C6675"/>
                <w:sz w:val="18"/>
              </w:rPr>
              <w:t>오늘 나에게 가까운 마음을 골라요.</w:t>
            </w:r>
          </w:p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203040"/>
                <w:sz w:val="19"/>
              </w:rPr>
              <w:t>□ 자신감이 생겼어요    □ 더 궁금해졌어요    □ 조금 어려웠어요    □ 친구와 이야기하고 싶어요</w:t>
            </w:r>
          </w:p>
        </w:tc>
      </w:tr>
    </w:tbl>
    <w:p>
      <w:pPr>
        <w:spacing w:after="100"/>
      </w:pPr>
    </w:p>
    <w:tbl>
      <w:tblGrid>
        <w:gridCol w:w="540"/>
        <w:gridCol w:w="882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351" w:hRule="atLeast"/>
        </w:trPr>
        <w:tc>
          <w:tcPr>
            <w:tcW w:type="dxa" w:w="54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A77C7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3</w:t>
            </w:r>
          </w:p>
        </w:tc>
        <w:tc>
          <w:tcPr>
            <w:tcW w:type="dxa" w:w="8820"/>
            <w:tcMar>
              <w:top w:w="45" w:type="dxa"/>
              <w:bottom w:w="45" w:type="dxa"/>
              <w:start w:w="80" w:type="dxa"/>
              <w:end w:w="8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203040"/>
                <w:sz w:val="24"/>
              </w:rPr>
              <w:t>오늘 느낀 점 한마디</w:t>
            </w:r>
          </w:p>
        </w:tc>
      </w:tr>
    </w:tbl>
    <w:p>
      <w:pPr>
        <w:spacing w:after="20"/>
      </w:pPr>
    </w:p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rPr>
          <w:trHeight w:val="1956" w:hRule="atLeast"/>
        </w:trPr>
        <w:tc>
          <w:tcPr>
            <w:tcW w:type="dxa" w:w="9360"/>
            <w:tcBorders>
              <w:top w:val="single" w:sz="8" w:space="0" w:color="CBD7E3"/>
              <w:left w:val="single" w:sz="8" w:space="0" w:color="CBD7E3"/>
              <w:bottom w:val="single" w:sz="8" w:space="0" w:color="CBD7E3"/>
              <w:right w:val="single" w:sz="8" w:space="0" w:color="CBD7E3"/>
            </w:tcBorders>
            <w:tcMar>
              <w:top w:w="120" w:type="dxa"/>
              <w:bottom w:w="120" w:type="dxa"/>
              <w:start w:w="150" w:type="dxa"/>
              <w:end w:w="150" w:type="dxa"/>
            </w:tcMar>
            <w:shd w:fill="FFFFFF"/>
            <w:vAlign w:val="top"/>
          </w:tcPr>
          <w:p>
            <w:pPr>
              <w:spacing w:before="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활동을 하고 든 생각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4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  <w:p>
            <w:pPr>
              <w:spacing w:before="100" w:after="60" w:line="252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20"/>
              </w:rPr>
              <w:t>다음에 다시 질문한다면</w:t>
            </w:r>
          </w:p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 w:val="0"/>
                <w:color w:val="8A95A3"/>
                <w:sz w:val="19"/>
              </w:rPr>
              <w:t xml:space="preserve"> ______________________________</w:t>
            </w:r>
          </w:p>
        </w:tc>
      </w:tr>
    </w:tbl>
    <w:tbl>
      <w:tblGrid>
        <w:gridCol w:w="9360"/>
      </w:tblGrid>
      <w:tblPr>
        <w:tblW w:type="dxa" w:w="9360"/>
        <w:tblLayout w:type="fixed"/>
        <w:tblLook w:firstColumn="1" w:firstRow="1" w:lastColumn="0" w:lastRow="0" w:noHBand="0" w:noVBand="1" w:val="04A0"/>
      </w:tblPr>
      <w:tr>
        <w:tc>
          <w:tcPr>
            <w:tcW w:type="dxa" w:w="9360"/>
            <w:shd w:fill="F7FAFC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/>
                <w:b/>
                <w:color w:val="185C9E"/>
                <w:sz w:val="17"/>
              </w:rPr>
              <w:t xml:space="preserve">작은 약속: </w:t>
            </w:r>
            <w:r>
              <w:rPr>
                <w:rFonts w:ascii="Malgun Gothic" w:hAnsi="Malgun Gothic" w:eastAsia="Malgun Gothic"/>
                <w:b w:val="0"/>
                <w:color w:val="5C6675"/>
                <w:sz w:val="17"/>
              </w:rPr>
              <w:t>개인정보는 쓰지 않아요. 챗봇의 답은 자료와 다시 확인하고, 내 말로 바꾸어 적어요.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95" w:right="709" w:bottom="567" w:left="70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right"/>
    </w:pPr>
    <w:r>
      <w:rPr>
        <w:rFonts w:ascii="Malgun Gothic" w:hAnsi="Malgun Gothic" w:eastAsia="Malgun Gothic"/>
        <w:b w:val="0"/>
        <w:color w:val="9AA6B2"/>
        <w:sz w:val="15"/>
      </w:rPr>
      <w:t>질문하기 학습지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